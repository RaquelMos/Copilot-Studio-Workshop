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C81A" w14:textId="77777777" w:rsidR="00067EB8" w:rsidRDefault="00000000">
      <w:pPr>
        <w:pStyle w:val="Title"/>
      </w:pPr>
      <w:r>
        <w:t>Contoso Laptop Setup Requirements</w:t>
      </w:r>
    </w:p>
    <w:p w14:paraId="51A87DC3" w14:textId="77777777" w:rsidR="00067EB8" w:rsidRDefault="00000000">
      <w:r>
        <w:t>All developers must install the following software:</w:t>
      </w:r>
    </w:p>
    <w:p w14:paraId="47ED8665" w14:textId="77777777" w:rsidR="00067EB8" w:rsidRPr="00AA00C5" w:rsidRDefault="00000000">
      <w:pPr>
        <w:rPr>
          <w:lang w:val="es-ES"/>
        </w:rPr>
      </w:pPr>
      <w:r w:rsidRPr="00AA00C5">
        <w:rPr>
          <w:lang w:val="es-ES"/>
        </w:rPr>
        <w:t>- Visual Studio Code: https://code.visualstudio.com/</w:t>
      </w:r>
    </w:p>
    <w:p w14:paraId="7E49A163" w14:textId="77777777" w:rsidR="00067EB8" w:rsidRPr="00AA00C5" w:rsidRDefault="00000000">
      <w:pPr>
        <w:rPr>
          <w:lang w:val="es-ES"/>
        </w:rPr>
      </w:pPr>
      <w:r w:rsidRPr="00AA00C5">
        <w:rPr>
          <w:lang w:val="es-ES"/>
        </w:rPr>
        <w:t>- Java JDK 17+: https://adoptium.net/</w:t>
      </w:r>
    </w:p>
    <w:p w14:paraId="69C144DB" w14:textId="77777777" w:rsidR="00067EB8" w:rsidRDefault="00000000">
      <w:r>
        <w:t>- Git: https://git-scm.com/downloads</w:t>
      </w:r>
    </w:p>
    <w:p w14:paraId="367B62FF" w14:textId="77777777" w:rsidR="00067EB8" w:rsidRDefault="00000000">
      <w:r>
        <w:t>- Docker Desktop: https://www.docker.com/products/docker-desktop/</w:t>
      </w:r>
    </w:p>
    <w:p w14:paraId="36919785" w14:textId="77777777" w:rsidR="00067EB8" w:rsidRPr="00AA00C5" w:rsidRDefault="00000000">
      <w:pPr>
        <w:rPr>
          <w:lang w:val="es-ES"/>
        </w:rPr>
      </w:pPr>
      <w:r w:rsidRPr="00AA00C5">
        <w:rPr>
          <w:lang w:val="es-ES"/>
        </w:rPr>
        <w:t>- Node.js: https://nodejs.org/</w:t>
      </w:r>
    </w:p>
    <w:p w14:paraId="0A6E9CB7" w14:textId="77777777" w:rsidR="00067EB8" w:rsidRDefault="00000000">
      <w:r>
        <w:t>- Maven or Gradle: https://maven.apache.org/ / https://gradle.org/</w:t>
      </w:r>
    </w:p>
    <w:p w14:paraId="507ED253" w14:textId="77777777" w:rsidR="00067EB8" w:rsidRDefault="00000000">
      <w:r>
        <w:t>- Postman: https://www.postman.com/downloads/</w:t>
      </w:r>
    </w:p>
    <w:p w14:paraId="2C579CAF" w14:textId="77777777" w:rsidR="00067EB8" w:rsidRDefault="00000000">
      <w:r>
        <w:t>- GitHub CLI: https://cli.github.com/</w:t>
      </w:r>
    </w:p>
    <w:p w14:paraId="3822B9F2" w14:textId="77777777" w:rsidR="00067EB8" w:rsidRDefault="00000000">
      <w:pPr>
        <w:pStyle w:val="Heading1"/>
      </w:pPr>
      <w:r>
        <w:t>Access &amp; Configuration</w:t>
      </w:r>
    </w:p>
    <w:p w14:paraId="2744409F" w14:textId="77777777" w:rsidR="00067EB8" w:rsidRDefault="00000000">
      <w:r>
        <w:t>- Access to company GitHub organization</w:t>
      </w:r>
      <w:r>
        <w:br/>
        <w:t>- VPN setup for secure access</w:t>
      </w:r>
      <w:r>
        <w:br/>
        <w:t>- Company SSO configuration</w:t>
      </w:r>
      <w:r>
        <w:br/>
        <w:t>- Email and Teams setup</w:t>
      </w:r>
    </w:p>
    <w:sectPr w:rsidR="00067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673576">
    <w:abstractNumId w:val="8"/>
  </w:num>
  <w:num w:numId="2" w16cid:durableId="397555524">
    <w:abstractNumId w:val="6"/>
  </w:num>
  <w:num w:numId="3" w16cid:durableId="1411346903">
    <w:abstractNumId w:val="5"/>
  </w:num>
  <w:num w:numId="4" w16cid:durableId="1878468857">
    <w:abstractNumId w:val="4"/>
  </w:num>
  <w:num w:numId="5" w16cid:durableId="1877422702">
    <w:abstractNumId w:val="7"/>
  </w:num>
  <w:num w:numId="6" w16cid:durableId="1762335923">
    <w:abstractNumId w:val="3"/>
  </w:num>
  <w:num w:numId="7" w16cid:durableId="1574656973">
    <w:abstractNumId w:val="2"/>
  </w:num>
  <w:num w:numId="8" w16cid:durableId="1599948421">
    <w:abstractNumId w:val="1"/>
  </w:num>
  <w:num w:numId="9" w16cid:durableId="69595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EB8"/>
    <w:rsid w:val="0015074B"/>
    <w:rsid w:val="0029639D"/>
    <w:rsid w:val="00326F90"/>
    <w:rsid w:val="004942FA"/>
    <w:rsid w:val="00A8392E"/>
    <w:rsid w:val="00AA00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81E015-9109-424F-91DC-87F6940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2026-05-28T14:52:00Z</dcterms:modified>
  <cp:category/>
</cp:coreProperties>
</file>