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C331" w14:textId="77777777" w:rsidR="00F70ACA" w:rsidRDefault="00000000">
      <w:pPr>
        <w:pStyle w:val="Title"/>
      </w:pPr>
      <w:r>
        <w:t>Contoso Company Structure &amp; Values</w:t>
      </w:r>
    </w:p>
    <w:p w14:paraId="3CDB1467" w14:textId="77777777" w:rsidR="00F70ACA" w:rsidRDefault="00000000">
      <w:pPr>
        <w:pStyle w:val="Heading1"/>
      </w:pPr>
      <w:r>
        <w:t>Organization Structure</w:t>
      </w:r>
    </w:p>
    <w:p w14:paraId="3BAA98F2" w14:textId="77777777" w:rsidR="00F70ACA" w:rsidRDefault="00000000">
      <w:r>
        <w:t>Contoso is structured into the following core divisions:</w:t>
      </w:r>
      <w:r>
        <w:br/>
        <w:t>- Engineering (Platform, Backend, Frontend, DevOps)</w:t>
      </w:r>
      <w:r>
        <w:br/>
        <w:t>- Product Management</w:t>
      </w:r>
      <w:r>
        <w:br/>
        <w:t>- Sales &amp; Marketing</w:t>
      </w:r>
      <w:r>
        <w:br/>
        <w:t>- Customer Success</w:t>
      </w:r>
      <w:r>
        <w:br/>
        <w:t>- Human Resources</w:t>
      </w:r>
    </w:p>
    <w:p w14:paraId="1ABA5A7A" w14:textId="77777777" w:rsidR="00F70ACA" w:rsidRDefault="00000000">
      <w:pPr>
        <w:pStyle w:val="Heading1"/>
      </w:pPr>
      <w:r>
        <w:t>Engineering Organization</w:t>
      </w:r>
    </w:p>
    <w:p w14:paraId="7A2DB6A2" w14:textId="77777777" w:rsidR="00F70ACA" w:rsidRDefault="00000000">
      <w:r>
        <w:t>- Platform Team</w:t>
      </w:r>
      <w:r>
        <w:br/>
        <w:t>- Application Teams (Web &amp; Services)</w:t>
      </w:r>
      <w:r>
        <w:br/>
        <w:t>- Data &amp; AI Team</w:t>
      </w:r>
      <w:r>
        <w:br/>
        <w:t>- DevOps &amp; SRE</w:t>
      </w:r>
    </w:p>
    <w:p w14:paraId="46C46D85" w14:textId="77777777" w:rsidR="00F70ACA" w:rsidRDefault="00000000">
      <w:pPr>
        <w:pStyle w:val="Heading1"/>
      </w:pPr>
      <w:r>
        <w:t>Core Values</w:t>
      </w:r>
    </w:p>
    <w:p w14:paraId="78AA6D24" w14:textId="77777777" w:rsidR="00F70ACA" w:rsidRDefault="00000000">
      <w:r>
        <w:t>- Customer Obsession</w:t>
      </w:r>
      <w:r>
        <w:br/>
        <w:t>- Innovation &amp; Learning</w:t>
      </w:r>
      <w:r>
        <w:br/>
        <w:t>- Ownership &amp; Accountability</w:t>
      </w:r>
      <w:r>
        <w:br/>
        <w:t>- Collaboration &amp; Inclusion</w:t>
      </w:r>
      <w:r>
        <w:br/>
        <w:t>- Security &amp; Trust</w:t>
      </w:r>
    </w:p>
    <w:p w14:paraId="3D29F883" w14:textId="77777777" w:rsidR="00F70ACA" w:rsidRDefault="00000000">
      <w:pPr>
        <w:pStyle w:val="Heading1"/>
      </w:pPr>
      <w:r>
        <w:t>Way of Working</w:t>
      </w:r>
    </w:p>
    <w:p w14:paraId="0E2F8BF0" w14:textId="77777777" w:rsidR="00F70ACA" w:rsidRDefault="00000000">
      <w:r>
        <w:t>- Agile methodologies (Scrum/Kanban)</w:t>
      </w:r>
      <w:r>
        <w:br/>
        <w:t>- Continuous Integration &amp; Continuous Delivery</w:t>
      </w:r>
      <w:r>
        <w:br/>
        <w:t>- DevOps culture</w:t>
      </w:r>
      <w:r>
        <w:br/>
        <w:t>- Data-driven decision making</w:t>
      </w:r>
    </w:p>
    <w:sectPr w:rsidR="00F70A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541471">
    <w:abstractNumId w:val="8"/>
  </w:num>
  <w:num w:numId="2" w16cid:durableId="1644113799">
    <w:abstractNumId w:val="6"/>
  </w:num>
  <w:num w:numId="3" w16cid:durableId="124740789">
    <w:abstractNumId w:val="5"/>
  </w:num>
  <w:num w:numId="4" w16cid:durableId="125271824">
    <w:abstractNumId w:val="4"/>
  </w:num>
  <w:num w:numId="5" w16cid:durableId="2074110494">
    <w:abstractNumId w:val="7"/>
  </w:num>
  <w:num w:numId="6" w16cid:durableId="777143803">
    <w:abstractNumId w:val="3"/>
  </w:num>
  <w:num w:numId="7" w16cid:durableId="1739745586">
    <w:abstractNumId w:val="2"/>
  </w:num>
  <w:num w:numId="8" w16cid:durableId="1643150891">
    <w:abstractNumId w:val="1"/>
  </w:num>
  <w:num w:numId="9" w16cid:durableId="105978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DFE"/>
    <w:rsid w:val="0029639D"/>
    <w:rsid w:val="00326F90"/>
    <w:rsid w:val="003C0CAD"/>
    <w:rsid w:val="0081078A"/>
    <w:rsid w:val="00AA1D8D"/>
    <w:rsid w:val="00B47730"/>
    <w:rsid w:val="00CB0664"/>
    <w:rsid w:val="00F70A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4954A5-5A72-4915-958F-FB5C7CB4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2026-05-28T14:51:00Z</dcterms:modified>
  <cp:category/>
</cp:coreProperties>
</file>