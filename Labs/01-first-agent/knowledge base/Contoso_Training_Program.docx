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90BD" w14:textId="77777777" w:rsidR="00174913" w:rsidRDefault="000C3AC9">
      <w:pPr>
        <w:pStyle w:val="Title"/>
      </w:pPr>
      <w:r>
        <w:t>Contoso Onboarding – Training Program</w:t>
      </w:r>
    </w:p>
    <w:p w14:paraId="5EED71C8" w14:textId="4D28DFAE" w:rsidR="00174913" w:rsidRDefault="000C3AC9">
      <w:r>
        <w:t>Department: Engineering</w:t>
      </w:r>
      <w:r>
        <w:br/>
        <w:t>Contact: hr@contoso.com | engineering.training@contoso.com</w:t>
      </w:r>
    </w:p>
    <w:p w14:paraId="5632FEAA" w14:textId="77777777" w:rsidR="00174913" w:rsidRDefault="000C3AC9">
      <w:pPr>
        <w:pStyle w:val="Heading1"/>
      </w:pPr>
      <w:r>
        <w:t>Yearly Training Plan</w:t>
      </w:r>
    </w:p>
    <w:p w14:paraId="7D60A701" w14:textId="77777777" w:rsidR="00174913" w:rsidRDefault="000C3AC9">
      <w:r>
        <w:t>Q1:</w:t>
      </w:r>
      <w:r>
        <w:br/>
        <w:t>- Java Fundamentals Refresher (Jan-Feb) – Microsoft Learn</w:t>
      </w:r>
      <w:r>
        <w:br/>
        <w:t>- Git &amp; Version Control Best Practices (Feb) – Internal LMS</w:t>
      </w:r>
      <w:r>
        <w:br/>
        <w:t>- Secure Coding Basics (Mar) – Online course (Pluralsight)</w:t>
      </w:r>
      <w:r>
        <w:br/>
      </w:r>
      <w:r>
        <w:br/>
        <w:t>Q2:</w:t>
      </w:r>
      <w:r>
        <w:br/>
        <w:t>- Spring Boot Development (Apr-May) – Internal workshop</w:t>
      </w:r>
      <w:r>
        <w:br/>
        <w:t>- Cloud Fundamentals (Azure/AWS) (Jun) – Microsoft Learn</w:t>
      </w:r>
      <w:r>
        <w:br/>
      </w:r>
      <w:r>
        <w:br/>
        <w:t>Q3:</w:t>
      </w:r>
      <w:r>
        <w:br/>
        <w:t>- Microservices Architecture (Jul-Aug) – Internal training</w:t>
      </w:r>
      <w:r>
        <w:br/>
        <w:t>- Containerization with Docker (Sep) – Online lab</w:t>
      </w:r>
      <w:r>
        <w:br/>
      </w:r>
      <w:r>
        <w:br/>
        <w:t>Q4:</w:t>
      </w:r>
      <w:r>
        <w:br/>
        <w:t>- CI/CD Pipelines (Oct) – GitHub Learning Lab</w:t>
      </w:r>
      <w:r>
        <w:br/>
        <w:t>- Observability &amp; Monitoring (Nov) – Internal session</w:t>
      </w:r>
      <w:r>
        <w:br/>
        <w:t>- Year-End Certification/Capstone (Dec)</w:t>
      </w:r>
      <w:r>
        <w:br/>
      </w:r>
    </w:p>
    <w:p w14:paraId="7FF3DD1A" w14:textId="77777777" w:rsidR="00174913" w:rsidRDefault="000C3AC9">
      <w:pPr>
        <w:pStyle w:val="Heading1"/>
      </w:pPr>
      <w:r>
        <w:t>Support &amp; Contacts</w:t>
      </w:r>
    </w:p>
    <w:p w14:paraId="49762582" w14:textId="77777777" w:rsidR="00174913" w:rsidRDefault="000C3AC9">
      <w:r>
        <w:t>For questions, contact:</w:t>
      </w:r>
      <w:r>
        <w:br/>
        <w:t>- HR (hr@contoso.com)</w:t>
      </w:r>
      <w:r>
        <w:br/>
        <w:t>- Engineering Training Team (engineering.training@contoso.com)</w:t>
      </w:r>
      <w:r>
        <w:br/>
        <w:t>- Assigned Mentor (provided during onboarding)</w:t>
      </w:r>
    </w:p>
    <w:sectPr w:rsidR="00174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837841">
    <w:abstractNumId w:val="8"/>
  </w:num>
  <w:num w:numId="2" w16cid:durableId="1843855378">
    <w:abstractNumId w:val="6"/>
  </w:num>
  <w:num w:numId="3" w16cid:durableId="184559820">
    <w:abstractNumId w:val="5"/>
  </w:num>
  <w:num w:numId="4" w16cid:durableId="679234279">
    <w:abstractNumId w:val="4"/>
  </w:num>
  <w:num w:numId="5" w16cid:durableId="769739977">
    <w:abstractNumId w:val="7"/>
  </w:num>
  <w:num w:numId="6" w16cid:durableId="2087610889">
    <w:abstractNumId w:val="3"/>
  </w:num>
  <w:num w:numId="7" w16cid:durableId="1009798719">
    <w:abstractNumId w:val="2"/>
  </w:num>
  <w:num w:numId="8" w16cid:durableId="1465270488">
    <w:abstractNumId w:val="1"/>
  </w:num>
  <w:num w:numId="9" w16cid:durableId="214407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AC9"/>
    <w:rsid w:val="0015074B"/>
    <w:rsid w:val="00174913"/>
    <w:rsid w:val="0029639D"/>
    <w:rsid w:val="00326F90"/>
    <w:rsid w:val="00371634"/>
    <w:rsid w:val="00883D2C"/>
    <w:rsid w:val="00993FEE"/>
    <w:rsid w:val="00AA1D8D"/>
    <w:rsid w:val="00B47730"/>
    <w:rsid w:val="00B92BAF"/>
    <w:rsid w:val="00BF3D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DD736C-ADE6-4FA7-B1DA-10B2317F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Raquel Mostaza Martin Jadraque</cp:lastModifiedBy>
  <cp:revision>3</cp:revision>
  <dcterms:created xsi:type="dcterms:W3CDTF">2013-12-23T23:15:00Z</dcterms:created>
  <dcterms:modified xsi:type="dcterms:W3CDTF">2026-06-09T09:29:00Z</dcterms:modified>
  <cp:category/>
</cp:coreProperties>
</file>