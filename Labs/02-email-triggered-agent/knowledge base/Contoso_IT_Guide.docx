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1F25" w14:textId="77777777" w:rsidR="007A0B7E" w:rsidRDefault="000E5949">
      <w:pPr>
        <w:pStyle w:val="Title"/>
      </w:pPr>
      <w:r>
        <w:t>Contoso IT Self-Service Guide</w:t>
      </w:r>
    </w:p>
    <w:p w14:paraId="04CFD252" w14:textId="77777777" w:rsidR="007A0B7E" w:rsidRDefault="000E5949">
      <w:r>
        <w:t>This document provides standard operating procedures for common IT tasks within Contoso. These steps are intended for developers and IT support staff.</w:t>
      </w:r>
    </w:p>
    <w:p w14:paraId="33C43B47" w14:textId="77777777" w:rsidR="007A0B7E" w:rsidRDefault="000E5949">
      <w:pPr>
        <w:pStyle w:val="Heading1"/>
      </w:pPr>
      <w:r>
        <w:t>1. Enable Multi-Factor Authentication (MFA)</w:t>
      </w:r>
    </w:p>
    <w:p w14:paraId="0A22E212" w14:textId="77777777" w:rsidR="007A0B7E" w:rsidRDefault="000E5949">
      <w:pPr>
        <w:pStyle w:val="ListNumber"/>
      </w:pPr>
      <w:r>
        <w:t>Sign in to the Contoso Employee Portal at https://portal.contoso.com.</w:t>
      </w:r>
    </w:p>
    <w:p w14:paraId="774786C1" w14:textId="77777777" w:rsidR="007A0B7E" w:rsidRDefault="000E5949">
      <w:pPr>
        <w:pStyle w:val="ListNumber"/>
      </w:pPr>
      <w:r>
        <w:t>Navigate to Security Settings &gt; Account Protection.</w:t>
      </w:r>
    </w:p>
    <w:p w14:paraId="0E099F7D" w14:textId="77777777" w:rsidR="007A0B7E" w:rsidRDefault="000E5949">
      <w:pPr>
        <w:pStyle w:val="ListNumber"/>
      </w:pPr>
      <w:r>
        <w:t>Select "Enable Multi-Factor Authentication".</w:t>
      </w:r>
    </w:p>
    <w:p w14:paraId="22383E2D" w14:textId="77777777" w:rsidR="007A0B7E" w:rsidRDefault="000E5949">
      <w:pPr>
        <w:pStyle w:val="ListNumber"/>
      </w:pPr>
      <w:r>
        <w:t>Choose your preferred authentication method (Authenticator App, SMS, or Hardware Token).</w:t>
      </w:r>
    </w:p>
    <w:p w14:paraId="62B60DED" w14:textId="77777777" w:rsidR="007A0B7E" w:rsidRDefault="000E5949">
      <w:pPr>
        <w:pStyle w:val="ListNumber"/>
      </w:pPr>
      <w:r>
        <w:t>Scan the QR code using your Microsoft Authenticator app.</w:t>
      </w:r>
    </w:p>
    <w:p w14:paraId="7D41252B" w14:textId="77777777" w:rsidR="007A0B7E" w:rsidRDefault="000E5949">
      <w:pPr>
        <w:pStyle w:val="ListNumber"/>
      </w:pPr>
      <w:r>
        <w:t>Enter the verification code generated by the app.</w:t>
      </w:r>
    </w:p>
    <w:p w14:paraId="473BEE4A" w14:textId="77777777" w:rsidR="007A0B7E" w:rsidRDefault="000E5949">
      <w:pPr>
        <w:pStyle w:val="ListNumber"/>
      </w:pPr>
      <w:r>
        <w:t>Confirm and save settings.</w:t>
      </w:r>
    </w:p>
    <w:p w14:paraId="61315689" w14:textId="77777777" w:rsidR="007A0B7E" w:rsidRDefault="000E5949">
      <w:pPr>
        <w:pStyle w:val="ListNumber"/>
      </w:pPr>
      <w:r>
        <w:t>Test MFA by signing out and back in.</w:t>
      </w:r>
    </w:p>
    <w:p w14:paraId="3CD1B4D0" w14:textId="77777777" w:rsidR="007A0B7E" w:rsidRDefault="000E5949">
      <w:pPr>
        <w:pStyle w:val="Heading1"/>
      </w:pPr>
      <w:r>
        <w:t>2. Change Password</w:t>
      </w:r>
    </w:p>
    <w:p w14:paraId="541270BE" w14:textId="77777777" w:rsidR="007A0B7E" w:rsidRDefault="000E5949">
      <w:pPr>
        <w:pStyle w:val="ListNumber"/>
      </w:pPr>
      <w:r>
        <w:t>Go to https://password.contoso.com.</w:t>
      </w:r>
    </w:p>
    <w:p w14:paraId="627C196A" w14:textId="77777777" w:rsidR="007A0B7E" w:rsidRDefault="000E5949">
      <w:pPr>
        <w:pStyle w:val="ListNumber"/>
      </w:pPr>
      <w:r>
        <w:t>Sign in with your corporate credentials.</w:t>
      </w:r>
    </w:p>
    <w:p w14:paraId="4DE7E308" w14:textId="77777777" w:rsidR="007A0B7E" w:rsidRDefault="000E5949">
      <w:pPr>
        <w:pStyle w:val="ListNumber"/>
      </w:pPr>
      <w:r>
        <w:t>Select "Change Password".</w:t>
      </w:r>
    </w:p>
    <w:p w14:paraId="53FD767B" w14:textId="77777777" w:rsidR="007A0B7E" w:rsidRDefault="000E5949">
      <w:pPr>
        <w:pStyle w:val="ListNumber"/>
      </w:pPr>
      <w:r>
        <w:t>Enter your current password.</w:t>
      </w:r>
    </w:p>
    <w:p w14:paraId="3DB73EF3" w14:textId="77777777" w:rsidR="007A0B7E" w:rsidRDefault="000E5949">
      <w:pPr>
        <w:pStyle w:val="ListNumber"/>
      </w:pPr>
      <w:r>
        <w:t>Enter and confirm your new password (must meet complexity requirements).</w:t>
      </w:r>
    </w:p>
    <w:p w14:paraId="39F6CA31" w14:textId="77777777" w:rsidR="007A0B7E" w:rsidRDefault="000E5949">
      <w:pPr>
        <w:pStyle w:val="ListNumber"/>
      </w:pPr>
      <w:r>
        <w:t>Submit the request.</w:t>
      </w:r>
    </w:p>
    <w:p w14:paraId="4BB79271" w14:textId="77777777" w:rsidR="007A0B7E" w:rsidRDefault="000E5949">
      <w:pPr>
        <w:pStyle w:val="ListNumber"/>
      </w:pPr>
      <w:r>
        <w:t>Sign out and sign back in using the new password.</w:t>
      </w:r>
    </w:p>
    <w:p w14:paraId="5C79CE51" w14:textId="77777777" w:rsidR="007A0B7E" w:rsidRDefault="000E5949">
      <w:pPr>
        <w:pStyle w:val="Heading1"/>
      </w:pPr>
      <w:r>
        <w:t>3. Apply for Software Licenses</w:t>
      </w:r>
    </w:p>
    <w:p w14:paraId="47ECEE64" w14:textId="77777777" w:rsidR="007A0B7E" w:rsidRDefault="000E5949">
      <w:pPr>
        <w:pStyle w:val="ListNumber"/>
      </w:pPr>
      <w:r>
        <w:t>Open the IT Service Portal at https://itsupport.contoso.com.</w:t>
      </w:r>
    </w:p>
    <w:p w14:paraId="67823A8F" w14:textId="77777777" w:rsidR="007A0B7E" w:rsidRDefault="000E5949">
      <w:pPr>
        <w:pStyle w:val="ListNumber"/>
      </w:pPr>
      <w:r>
        <w:t>Select "Service Catalogue" &gt; "Software Requests".</w:t>
      </w:r>
    </w:p>
    <w:p w14:paraId="0A0D5DB0" w14:textId="77777777" w:rsidR="007A0B7E" w:rsidRDefault="000E5949">
      <w:pPr>
        <w:pStyle w:val="ListNumber"/>
      </w:pPr>
      <w:r>
        <w:t>Choose the required software (e.g., Visual Studio, Power BI).</w:t>
      </w:r>
    </w:p>
    <w:p w14:paraId="3DCFE555" w14:textId="77777777" w:rsidR="007A0B7E" w:rsidRDefault="000E5949">
      <w:pPr>
        <w:pStyle w:val="ListNumber"/>
      </w:pPr>
      <w:r>
        <w:t>Fill in the business justification and required duration.</w:t>
      </w:r>
    </w:p>
    <w:p w14:paraId="6B9DB0CA" w14:textId="77777777" w:rsidR="007A0B7E" w:rsidRDefault="000E5949">
      <w:pPr>
        <w:pStyle w:val="ListNumber"/>
      </w:pPr>
      <w:r>
        <w:t>Submit the request for approval.</w:t>
      </w:r>
    </w:p>
    <w:p w14:paraId="1B941718" w14:textId="77777777" w:rsidR="007A0B7E" w:rsidRDefault="000E5949">
      <w:pPr>
        <w:pStyle w:val="ListNumber"/>
      </w:pPr>
      <w:r>
        <w:t>Monitor approval status under "My Requests".</w:t>
      </w:r>
    </w:p>
    <w:p w14:paraId="1B46A1CD" w14:textId="77777777" w:rsidR="007A0B7E" w:rsidRDefault="000E5949">
      <w:pPr>
        <w:pStyle w:val="ListNumber"/>
      </w:pPr>
      <w:r>
        <w:t>Install the software once approved.</w:t>
      </w:r>
    </w:p>
    <w:p w14:paraId="7FBA0425" w14:textId="77777777" w:rsidR="007A0B7E" w:rsidRDefault="000E5949">
      <w:pPr>
        <w:pStyle w:val="Heading1"/>
      </w:pPr>
      <w:r>
        <w:t>4. Request VPN Access</w:t>
      </w:r>
    </w:p>
    <w:p w14:paraId="1E3DF502" w14:textId="77777777" w:rsidR="007A0B7E" w:rsidRDefault="000E5949">
      <w:pPr>
        <w:pStyle w:val="ListNumber"/>
      </w:pPr>
      <w:r>
        <w:t>Navigate to the IT Service Portal.</w:t>
      </w:r>
    </w:p>
    <w:p w14:paraId="49ED010D" w14:textId="77777777" w:rsidR="007A0B7E" w:rsidRDefault="000E5949">
      <w:pPr>
        <w:pStyle w:val="ListNumber"/>
      </w:pPr>
      <w:r>
        <w:t>Search for "VPN Access Request".</w:t>
      </w:r>
    </w:p>
    <w:p w14:paraId="244E39D3" w14:textId="77777777" w:rsidR="007A0B7E" w:rsidRDefault="000E5949">
      <w:pPr>
        <w:pStyle w:val="ListNumber"/>
      </w:pPr>
      <w:r>
        <w:t>Fill in your project/team details.</w:t>
      </w:r>
    </w:p>
    <w:p w14:paraId="680D0EEB" w14:textId="77777777" w:rsidR="007A0B7E" w:rsidRDefault="000E5949">
      <w:pPr>
        <w:pStyle w:val="ListNumber"/>
      </w:pPr>
      <w:r>
        <w:lastRenderedPageBreak/>
        <w:t>Submit request for manager approval.</w:t>
      </w:r>
    </w:p>
    <w:p w14:paraId="58024136" w14:textId="77777777" w:rsidR="007A0B7E" w:rsidRDefault="000E5949">
      <w:pPr>
        <w:pStyle w:val="ListNumber"/>
      </w:pPr>
      <w:r>
        <w:t>Once approved, download the VPN client.</w:t>
      </w:r>
    </w:p>
    <w:p w14:paraId="698C8769" w14:textId="77777777" w:rsidR="007A0B7E" w:rsidRDefault="000E5949">
      <w:pPr>
        <w:pStyle w:val="ListNumber"/>
      </w:pPr>
      <w:r>
        <w:t>Install and configure using provided credentials.</w:t>
      </w:r>
    </w:p>
    <w:p w14:paraId="4F33BC55" w14:textId="77777777" w:rsidR="007A0B7E" w:rsidRDefault="000E5949">
      <w:pPr>
        <w:pStyle w:val="Heading1"/>
      </w:pPr>
      <w:r>
        <w:t>5. Create an IT Support Ticket</w:t>
      </w:r>
    </w:p>
    <w:p w14:paraId="0ECCE605" w14:textId="77777777" w:rsidR="007A0B7E" w:rsidRDefault="000E5949">
      <w:pPr>
        <w:pStyle w:val="ListNumber"/>
      </w:pPr>
      <w:r>
        <w:t>Go to https://itsupport.contoso.com.</w:t>
      </w:r>
    </w:p>
    <w:p w14:paraId="65A0F8D3" w14:textId="77777777" w:rsidR="007A0B7E" w:rsidRDefault="000E5949">
      <w:pPr>
        <w:pStyle w:val="ListNumber"/>
      </w:pPr>
      <w:r>
        <w:t>Click "Create Ticket".</w:t>
      </w:r>
    </w:p>
    <w:p w14:paraId="6B769A88" w14:textId="77777777" w:rsidR="007A0B7E" w:rsidRDefault="000E5949">
      <w:pPr>
        <w:pStyle w:val="ListNumber"/>
      </w:pPr>
      <w:r>
        <w:t>Select issue category (Hardware, Software, Access).</w:t>
      </w:r>
    </w:p>
    <w:p w14:paraId="4013321E" w14:textId="77777777" w:rsidR="007A0B7E" w:rsidRDefault="000E5949">
      <w:pPr>
        <w:pStyle w:val="ListNumber"/>
      </w:pPr>
      <w:r>
        <w:t>Provide detailed description and attach screenshots.</w:t>
      </w:r>
    </w:p>
    <w:p w14:paraId="3B767327" w14:textId="77777777" w:rsidR="007A0B7E" w:rsidRDefault="000E5949">
      <w:pPr>
        <w:pStyle w:val="ListNumber"/>
      </w:pPr>
      <w:r>
        <w:t>Submit the ticket.</w:t>
      </w:r>
    </w:p>
    <w:p w14:paraId="4A2C793B" w14:textId="77777777" w:rsidR="007A0B7E" w:rsidRDefault="000E5949">
      <w:pPr>
        <w:pStyle w:val="ListNumber"/>
      </w:pPr>
      <w:r>
        <w:t>Track updates in "My Tickets" section.</w:t>
      </w:r>
    </w:p>
    <w:sectPr w:rsidR="007A0B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925085">
    <w:abstractNumId w:val="8"/>
  </w:num>
  <w:num w:numId="2" w16cid:durableId="946885989">
    <w:abstractNumId w:val="6"/>
  </w:num>
  <w:num w:numId="3" w16cid:durableId="699622955">
    <w:abstractNumId w:val="5"/>
  </w:num>
  <w:num w:numId="4" w16cid:durableId="210963117">
    <w:abstractNumId w:val="4"/>
  </w:num>
  <w:num w:numId="5" w16cid:durableId="1619724228">
    <w:abstractNumId w:val="7"/>
  </w:num>
  <w:num w:numId="6" w16cid:durableId="1022051979">
    <w:abstractNumId w:val="3"/>
  </w:num>
  <w:num w:numId="7" w16cid:durableId="1960379848">
    <w:abstractNumId w:val="2"/>
  </w:num>
  <w:num w:numId="8" w16cid:durableId="841162713">
    <w:abstractNumId w:val="1"/>
  </w:num>
  <w:num w:numId="9" w16cid:durableId="32901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D2D"/>
    <w:rsid w:val="000E5949"/>
    <w:rsid w:val="0015074B"/>
    <w:rsid w:val="0029639D"/>
    <w:rsid w:val="00326F90"/>
    <w:rsid w:val="005733E3"/>
    <w:rsid w:val="00670F0D"/>
    <w:rsid w:val="007A0B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56D6F"/>
  <w14:defaultImageDpi w14:val="300"/>
  <w15:docId w15:val="{610A620D-F878-43C3-9569-1239E4E1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Raquel Mostaza Martin Jadraque</cp:lastModifiedBy>
  <cp:revision>2</cp:revision>
  <dcterms:created xsi:type="dcterms:W3CDTF">2026-06-09T10:27:00Z</dcterms:created>
  <dcterms:modified xsi:type="dcterms:W3CDTF">2026-06-09T10:27:00Z</dcterms:modified>
  <cp:category/>
</cp:coreProperties>
</file>